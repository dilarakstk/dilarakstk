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Dilara Kıstak</w:t>
      </w:r>
    </w:p>
    <w:p>
      <w:r>
        <w:t>QA Automation Engineer | SDET | Test Automation Specialist</w:t>
      </w:r>
    </w:p>
    <w:p>
      <w:r>
        <w:t>Open to Opportunities in Turkey &amp; Europe | EU Residence Permit Holder</w:t>
      </w:r>
    </w:p>
    <w:p>
      <w:r>
        <w:t>Email: dilarakistak.7@gmail.com</w:t>
      </w:r>
    </w:p>
    <w:p>
      <w:r>
        <w:t>Location: Antalya, Turkey</w:t>
      </w:r>
    </w:p>
    <w:p>
      <w:r>
        <w:t>GitHub: https://github.com/dilarakstk</w:t>
      </w:r>
    </w:p>
    <w:p>
      <w:r>
        <w:t>LinkedIn: https://www.linkedin.com/in/dilara-kistak-2105aa351/</w:t>
      </w:r>
    </w:p>
    <w:p>
      <w:r>
        <w:br/>
      </w:r>
    </w:p>
    <w:p>
      <w:pPr>
        <w:pStyle w:val="Heading1"/>
      </w:pPr>
      <w:r>
        <w:t>Professional Summary</w:t>
      </w:r>
    </w:p>
    <w:p>
      <w:r>
        <w:t>Motivated and detail-oriented QA Automation Engineer (SDET) with hands-on experience in designing, developing, and executing test automation frameworks using Java, Selenium WebDriver, Cucumber, and API testing tools. Proficient in backend testing with SQL, CI/CD integration with Jenkins, and cross-browser test strategies. Holds a valid European residence permit and is open to both remote and on-site opportunities in Turkey or the EU.</w:t>
      </w:r>
    </w:p>
    <w:p>
      <w:pPr>
        <w:pStyle w:val="Heading1"/>
      </w:pPr>
      <w:r>
        <w:t>Technical Skills</w:t>
      </w:r>
    </w:p>
    <w:p>
      <w:r>
        <w:t>• Programming &amp; Automation: Java, Selenium WebDriver, JUnit, TestNG, Cucumber, Gherkin, Maven, Page Object Model (POM)</w:t>
        <w:br/>
        <w:t>• API &amp; Database Testing: RestAssured, Postman, SQL (Oracle, MySQL, PostgreSQL), JDBC</w:t>
        <w:br/>
        <w:t>• Tools &amp; Technologies: Git, GitHub, Jenkins, IntelliJ IDEA, JIRA</w:t>
        <w:br/>
        <w:t>• Testing Methodologies: BDD, CI/CD, Functional &amp; Regression Testing</w:t>
      </w:r>
    </w:p>
    <w:p>
      <w:pPr>
        <w:pStyle w:val="Heading1"/>
      </w:pPr>
      <w:r>
        <w:t>Work Experience</w:t>
      </w:r>
    </w:p>
    <w:p>
      <w:pPr>
        <w:pStyle w:val="Heading2"/>
      </w:pPr>
      <w:r>
        <w:t>QA Automation Engineer | Biznisla</w:t>
      </w:r>
    </w:p>
    <w:p>
      <w:r>
        <w:t>November 2024 – Present</w:t>
      </w:r>
    </w:p>
    <w:p>
      <w:r>
        <w:t>- Developed and maintained scalable automation frameworks using Java, Selenium WebDriver, and TestNG to validate complex UI workflows.</w:t>
        <w:br/>
        <w:t>- Designed and implemented Page Object Model (POM) architecture, enabling high reusability and maintainability.</w:t>
        <w:br/>
        <w:t>- Created robust API test scripts using Rest Assured and Postman.</w:t>
        <w:br/>
        <w:t>- Built BDD-style test scenarios using Cucumber and Gherkin, improving collaboration between QA and product teams.</w:t>
        <w:br/>
        <w:t>- Integrated Jenkins CI/CD pipelines for automated nightly builds.</w:t>
        <w:br/>
        <w:t>- Conducted SQL-based backend validations.</w:t>
        <w:br/>
        <w:t>- Contributed to cross-functional teams to improve quality and reduce release cycle times.</w:t>
      </w:r>
    </w:p>
    <w:p>
      <w:pPr>
        <w:pStyle w:val="Heading2"/>
      </w:pPr>
      <w:r>
        <w:t>Software Tester | Backmist</w:t>
      </w:r>
    </w:p>
    <w:p>
      <w:r>
        <w:t>May 2024 – October 2024</w:t>
      </w:r>
    </w:p>
    <w:p>
      <w:r>
        <w:t>- Designed and executed manual and automated regression tests using JUnit and TestNG.</w:t>
        <w:br/>
        <w:t>- Automated UI validations with Selenium WebDriver.</w:t>
        <w:br/>
        <w:t>- Performed API testing with Postman and validated payloads.</w:t>
        <w:br/>
        <w:t>- Built and deployed a hybrid framework using Selenium, JUnit, and Maven.</w:t>
        <w:br/>
        <w:t>- Reduced manual effort by 40% through automation.</w:t>
        <w:br/>
        <w:t>- Collaborated in agile sprints to identify and fix defects efficiently.</w:t>
      </w:r>
    </w:p>
    <w:p>
      <w:pPr>
        <w:pStyle w:val="Heading1"/>
      </w:pPr>
      <w:r>
        <w:t>Education</w:t>
      </w:r>
    </w:p>
    <w:p>
      <w:r>
        <w:t>Uludağ University</w:t>
        <w:br/>
        <w:t>Bachelor’s Degree, 2012 – 2017</w:t>
      </w:r>
    </w:p>
    <w:p>
      <w:pPr>
        <w:pStyle w:val="Heading1"/>
      </w:pPr>
      <w:r>
        <w:t>Languages</w:t>
      </w:r>
    </w:p>
    <w:p>
      <w:r>
        <w:t>• English: B2 (Upper Intermediate)</w:t>
        <w:br/>
        <w:t>• Turkish: Native</w:t>
      </w:r>
    </w:p>
    <w:p>
      <w:pPr>
        <w:pStyle w:val="Heading1"/>
      </w:pPr>
      <w:r>
        <w:t>Work Eligibility</w:t>
      </w:r>
    </w:p>
    <w:p>
      <w:r>
        <w:t>• Legally eligible to work in both Turkey and EU countries.</w:t>
        <w:br/>
        <w:t>• Holds a valid EU residence permit.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